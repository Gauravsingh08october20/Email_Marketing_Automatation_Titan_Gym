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Documentation - Email Marketing Automation for TITAN GYM</w:t>
      </w:r>
    </w:p>
    <w:p>
      <w:pPr>
        <w:pStyle w:val="Heading2"/>
      </w:pPr>
      <w:r>
        <w:t>1. Introduction</w:t>
      </w:r>
    </w:p>
    <w:p>
      <w:r>
        <w:t>This project demonstrates how email marketing automation can improve customer engagement, increase membership conversions, and build long-term relationships for TITAN GYM.</w:t>
      </w:r>
    </w:p>
    <w:p>
      <w:pPr>
        <w:pStyle w:val="Heading2"/>
      </w:pPr>
      <w:r>
        <w:t>2. Project Objective</w:t>
      </w:r>
    </w:p>
    <w:p>
      <w:r>
        <w:t>Design and implement an automated email workflow that welcomes new subscribers, shares useful fitness information, promotes membership offers, and collects customer feedback.</w:t>
      </w:r>
    </w:p>
    <w:p>
      <w:pPr>
        <w:pStyle w:val="Heading2"/>
      </w:pPr>
      <w:r>
        <w:t>3. Business Overview</w:t>
      </w:r>
    </w:p>
    <w:p>
      <w:r>
        <w:t>TITAN GYM is a fitness center focused on helping members achieve their health and fitness goals through quality equipment, professional trainers, and personalized support.</w:t>
      </w:r>
    </w:p>
    <w:p>
      <w:pPr>
        <w:pStyle w:val="Heading2"/>
      </w:pPr>
      <w:r>
        <w:t>4. Tools Used</w:t>
      </w:r>
    </w:p>
    <w:p>
      <w:r>
        <w:t>Mailchimp (Free Plan), Gmail, GitHub, Microsoft Word, PDF Converter.</w:t>
      </w:r>
    </w:p>
    <w:p>
      <w:pPr>
        <w:pStyle w:val="Heading2"/>
      </w:pPr>
      <w:r>
        <w:t>5. Workflow Design</w:t>
      </w:r>
    </w:p>
    <w:p>
      <w:r>
        <w:t>Automation sequence:</w:t>
        <w:br/>
        <w:t>• Welcome Email</w:t>
        <w:br/>
        <w:t>• Fitness Tips (Day 2)</w:t>
        <w:br/>
        <w:t>• Promotional Offer (Day 5)</w:t>
        <w:br/>
        <w:t>• Success Stories (Day 7)</w:t>
        <w:br/>
        <w:t>• Feedback Request (Day 10)</w:t>
      </w:r>
    </w:p>
    <w:p>
      <w:pPr>
        <w:pStyle w:val="Heading2"/>
      </w:pPr>
      <w:r>
        <w:t>6. Email Templates</w:t>
      </w:r>
    </w:p>
    <w:p>
      <w:r>
        <w:t>Each email has a specific objective: welcome users, educate them, encourage memberships, build trust, and collect feedback.</w:t>
      </w:r>
    </w:p>
    <w:p>
      <w:pPr>
        <w:pStyle w:val="Heading2"/>
      </w:pPr>
      <w:r>
        <w:t>7. Benefits</w:t>
      </w:r>
    </w:p>
    <w:p>
      <w:r>
        <w:t>• Saves time</w:t>
        <w:br/>
        <w:t>• Improves customer engagement</w:t>
        <w:br/>
        <w:t>• Increases conversions</w:t>
        <w:br/>
        <w:t>• Provides personalized communication</w:t>
        <w:br/>
        <w:t>• Strengthens customer loyalty</w:t>
      </w:r>
    </w:p>
    <w:p>
      <w:pPr>
        <w:pStyle w:val="Heading2"/>
      </w:pPr>
      <w:r>
        <w:t>8. Expected Results</w:t>
      </w:r>
    </w:p>
    <w:p>
      <w:r>
        <w:t>The workflow is expected to increase email open rates, improve customer retention, and generate more gym memberships.</w:t>
      </w:r>
    </w:p>
    <w:p>
      <w:pPr>
        <w:pStyle w:val="Heading2"/>
      </w:pPr>
      <w:r>
        <w:t>9. Challenges</w:t>
      </w:r>
    </w:p>
    <w:p>
      <w:r>
        <w:t>Maintaining a quality email list, avoiding spam filters, and creating engaging content are common challenges.</w:t>
      </w:r>
    </w:p>
    <w:p>
      <w:pPr>
        <w:pStyle w:val="Heading2"/>
      </w:pPr>
      <w:r>
        <w:t>10. Future Enhancements</w:t>
      </w:r>
    </w:p>
    <w:p>
      <w:r>
        <w:t>Integrate CRM systems, personalize emails with AI, automate birthday greetings, and analyze campaign performance using analytics.</w:t>
      </w:r>
    </w:p>
    <w:p>
      <w:pPr>
        <w:pStyle w:val="Heading2"/>
      </w:pPr>
      <w:r>
        <w:t>11. Conclusion</w:t>
      </w:r>
    </w:p>
    <w:p>
      <w:r>
        <w:t>Email marketing automation is an effective strategy for TITAN GYM to nurture leads and maintain continuous communication with customers while reducing manual effort.</w:t>
      </w:r>
    </w:p>
    <w:p>
      <w:pPr>
        <w:pStyle w:val="Heading2"/>
      </w:pPr>
      <w:r>
        <w:t>12. Screenshots to Include</w:t>
      </w:r>
    </w:p>
    <w:p>
      <w:r>
        <w:t>Insert screenshots of:</w:t>
        <w:br/>
        <w:t>• Mailchimp Dashboard</w:t>
        <w:br/>
        <w:t>• Audience List</w:t>
        <w:br/>
        <w:t>• Automation Journey</w:t>
        <w:br/>
        <w:t>• Email Template Editor</w:t>
        <w:br/>
        <w:t>• Campaign Report</w:t>
        <w:br/>
        <w:t>• Email Preview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