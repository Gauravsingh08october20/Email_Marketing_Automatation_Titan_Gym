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Templates - TITAN GYM</w:t>
      </w:r>
    </w:p>
    <w:p>
      <w:r>
        <w:t>CODTECH Internship - Task 2: Email Marketing Automation</w:t>
      </w:r>
    </w:p>
    <w:p>
      <w:pPr>
        <w:pStyle w:val="Heading2"/>
      </w:pPr>
      <w:r>
        <w:t>Welcome Email</w:t>
      </w:r>
    </w:p>
    <w:p>
      <w:r>
        <w:rPr>
          <w:b/>
        </w:rPr>
        <w:t xml:space="preserve">Subject: </w:t>
      </w:r>
      <w:r>
        <w:t>Welcome to TITAN GYM! 💪</w:t>
      </w:r>
    </w:p>
    <w:p>
      <w:r>
        <w:t>Hello,</w:t>
        <w:br/>
        <w:br/>
        <w:t>Welcome to TITAN GYM!</w:t>
        <w:br/>
        <w:br/>
        <w:t>Thank you for joining our fitness community. We're excited to help you achieve your fitness goals.</w:t>
        <w:br/>
        <w:br/>
        <w:t>Benefits:</w:t>
        <w:br/>
        <w:t>• Modern equipment</w:t>
        <w:br/>
        <w:t>• Certified trainers</w:t>
        <w:br/>
        <w:t>• Personalized guidance</w:t>
        <w:br/>
        <w:t>• Friendly environment</w:t>
        <w:br/>
        <w:br/>
        <w:t>Stay tuned for tips and exclusive offers.</w:t>
        <w:br/>
        <w:br/>
        <w:t>Regards,</w:t>
        <w:br/>
        <w:t>Team TITAN GYM</w:t>
      </w:r>
    </w:p>
    <w:p>
      <w:pPr>
        <w:pStyle w:val="Heading2"/>
      </w:pPr>
      <w:r>
        <w:t>Fitness Tips</w:t>
      </w:r>
    </w:p>
    <w:p>
      <w:r>
        <w:rPr>
          <w:b/>
        </w:rPr>
        <w:t xml:space="preserve">Subject: </w:t>
      </w:r>
      <w:r>
        <w:t>5 Simple Tips for Better Fitness</w:t>
      </w:r>
    </w:p>
    <w:p>
      <w:r>
        <w:t>Hello,</w:t>
        <w:br/>
        <w:br/>
        <w:t>1. Stay hydrated.</w:t>
        <w:br/>
        <w:t>2. Warm up before workouts.</w:t>
        <w:br/>
        <w:t>3. Eat a balanced diet.</w:t>
        <w:br/>
        <w:t>4. Sleep 7–8 hours.</w:t>
        <w:br/>
        <w:t>5. Stay consistent.</w:t>
        <w:br/>
        <w:br/>
        <w:t>See you at TITAN GYM!</w:t>
        <w:br/>
        <w:br/>
        <w:t>Regards,</w:t>
        <w:br/>
        <w:t>Team TITAN GYM</w:t>
      </w:r>
    </w:p>
    <w:p>
      <w:pPr>
        <w:pStyle w:val="Heading2"/>
      </w:pPr>
      <w:r>
        <w:t>Promotional Offer</w:t>
      </w:r>
    </w:p>
    <w:p>
      <w:r>
        <w:rPr>
          <w:b/>
        </w:rPr>
        <w:t xml:space="preserve">Subject: </w:t>
      </w:r>
      <w:r>
        <w:t>20% OFF Membership</w:t>
      </w:r>
    </w:p>
    <w:p>
      <w:r>
        <w:t>Hello,</w:t>
        <w:br/>
        <w:br/>
        <w:t>Enjoy 20% OFF on all membership plans for a limited time.</w:t>
        <w:br/>
        <w:br/>
        <w:t>Join today and begin your transformation.</w:t>
        <w:br/>
        <w:br/>
        <w:t>Regards,</w:t>
        <w:br/>
        <w:t>Team TITAN GYM</w:t>
      </w:r>
    </w:p>
    <w:p>
      <w:pPr>
        <w:pStyle w:val="Heading2"/>
      </w:pPr>
      <w:r>
        <w:t>Success Stories</w:t>
      </w:r>
    </w:p>
    <w:p>
      <w:r>
        <w:rPr>
          <w:b/>
        </w:rPr>
        <w:t xml:space="preserve">Subject: </w:t>
      </w:r>
      <w:r>
        <w:t>Real Member Success</w:t>
      </w:r>
    </w:p>
    <w:p>
      <w:r>
        <w:t>Hello,</w:t>
        <w:br/>
        <w:br/>
        <w:t>Read inspiring member success stories and stay motivated. Your fitness journey starts today!</w:t>
        <w:br/>
        <w:br/>
        <w:t>Regards,</w:t>
        <w:br/>
        <w:t>Team TITAN GYM</w:t>
      </w:r>
    </w:p>
    <w:p>
      <w:pPr>
        <w:pStyle w:val="Heading2"/>
      </w:pPr>
      <w:r>
        <w:t>Feedback</w:t>
      </w:r>
    </w:p>
    <w:p>
      <w:r>
        <w:rPr>
          <w:b/>
        </w:rPr>
        <w:t xml:space="preserve">Subject: </w:t>
      </w:r>
      <w:r>
        <w:t>We Value Your Feedback</w:t>
      </w:r>
    </w:p>
    <w:p>
      <w:r>
        <w:t>Hello,</w:t>
        <w:br/>
        <w:br/>
        <w:t>Thank you for choosing TITAN GYM. Please share your feedback to help us improve our services.</w:t>
        <w:br/>
        <w:br/>
        <w:t>Regards,</w:t>
        <w:br/>
        <w:t>Team TITAN GYM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